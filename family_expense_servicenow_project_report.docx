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REPORT</w:t>
      </w:r>
    </w:p>
    <w:p>
      <w:r>
        <w:t>Calculating Family Expenses Using ServiceNow</w:t>
      </w:r>
    </w:p>
    <w:p/>
    <w:p>
      <w:r>
        <w:t>Student Name: A Sanjana</w:t>
      </w:r>
    </w:p>
    <w:p>
      <w:r>
        <w:t>Platform Used: ServiceNow</w:t>
      </w:r>
    </w:p>
    <w:p/>
    <w:p>
      <w:r>
        <w:t>1. Introduction</w:t>
      </w:r>
    </w:p>
    <w:p>
      <w:r>
        <w:t>1.1 Project Overview</w:t>
      </w:r>
    </w:p>
    <w:p>
      <w:r>
        <w:t>The Family Expense Calculation System is developed using the ServiceNow platform to help families efficiently manage and track their daily expenses. The system allows users to record expenses, categorize spending, set budgets, and generate reports for better financial planning. The application utilizes ServiceNow’s workflow automation, forms, and reporting tools to create a centralized system where family members can monitor their expenses in real time.</w:t>
      </w:r>
    </w:p>
    <w:p/>
    <w:p>
      <w:r>
        <w:t>1.2 Purpose</w:t>
      </w:r>
    </w:p>
    <w:p>
      <w:r>
        <w:t>The purpose of this project is to create a centralized digital system that simplifies expense tracking and improves financial awareness among family members. It enables users to record expenses, monitor spending habits, set budgets, and view financial reports.</w:t>
      </w:r>
    </w:p>
    <w:p/>
    <w:p>
      <w:r>
        <w:t>2. Ideation Phase</w:t>
      </w:r>
    </w:p>
    <w:p>
      <w:r>
        <w:t>2.1 Problem Statement</w:t>
      </w:r>
    </w:p>
    <w:p>
      <w:r>
        <w:t>Many families rely on manual methods such as notebooks or simple mobile notes to record expenses. These approaches often lead to inaccurate tracking, difficulty in analyzing monthly spending, and poor budgeting practices. A centralized system is required to simplify and automate expense tracking.</w:t>
      </w:r>
    </w:p>
    <w:p/>
    <w:p>
      <w:r>
        <w:t>2.2 Empathy Map Canvas</w:t>
      </w:r>
    </w:p>
    <w:p>
      <w:r>
        <w:t>Families want an easy system to track expenses and control their spending. They often struggle with maintaining accurate records and analyzing where money is spent.</w:t>
      </w:r>
    </w:p>
    <w:p/>
    <w:p>
      <w:r>
        <w:t>2.3 Brainstorming</w:t>
      </w:r>
    </w:p>
    <w:p>
      <w:r>
        <w:t>- Create a custom table for recording expenses</w:t>
      </w:r>
    </w:p>
    <w:p>
      <w:r>
        <w:t>- Categorize expenses such as food, transport, utilities, education, and entertainment</w:t>
      </w:r>
    </w:p>
    <w:p>
      <w:r>
        <w:t>- Allow users to set monthly budgets</w:t>
      </w:r>
    </w:p>
    <w:p>
      <w:r>
        <w:t>- Generate reports and dashboards for analysis</w:t>
      </w:r>
    </w:p>
    <w:p/>
    <w:p>
      <w:r>
        <w:t>3. Requirement Phase</w:t>
      </w:r>
    </w:p>
    <w:p>
      <w:r>
        <w:t>3.1 Customer Journey Map</w:t>
      </w:r>
    </w:p>
    <w:p>
      <w:r>
        <w:t>Step 1: User logs into ServiceNow</w:t>
      </w:r>
    </w:p>
    <w:p>
      <w:r>
        <w:t>Step 2: User opens the Family Expense module</w:t>
      </w:r>
    </w:p>
    <w:p>
      <w:r>
        <w:t>Step 3: User enters expense details</w:t>
      </w:r>
    </w:p>
    <w:p>
      <w:r>
        <w:t>Step 4: System validates and saves the record</w:t>
      </w:r>
    </w:p>
    <w:p>
      <w:r>
        <w:t>Step 5: Reports and dashboards update automatically</w:t>
      </w:r>
    </w:p>
    <w:p/>
    <w:p>
      <w:r>
        <w:t>3.2 Solution Requirements</w:t>
      </w:r>
    </w:p>
    <w:p>
      <w:r>
        <w:t>Expense Table Fields: Expense ID, Expense Name, Category, Amount, Date, Description</w:t>
      </w:r>
    </w:p>
    <w:p/>
    <w:p>
      <w:r>
        <w:t>3.3 Data Flow Diagram</w:t>
      </w:r>
    </w:p>
    <w:p>
      <w:r>
        <w:t>User Input → Expense Form → Validation → Database Storage → Reports &amp; Dashboard</w:t>
      </w:r>
    </w:p>
    <w:p/>
    <w:p>
      <w:r>
        <w:t>3.4 Technology Stack</w:t>
      </w:r>
    </w:p>
    <w:p>
      <w:r>
        <w:t>Platform: ServiceNow</w:t>
      </w:r>
    </w:p>
    <w:p>
      <w:r>
        <w:t>Development Tool: ServiceNow Studio</w:t>
      </w:r>
    </w:p>
    <w:p>
      <w:r>
        <w:t>Database: ServiceNow Tables</w:t>
      </w:r>
    </w:p>
    <w:p>
      <w:r>
        <w:t>Automation: Workflows</w:t>
      </w:r>
    </w:p>
    <w:p>
      <w:r>
        <w:t>Reporting: ServiceNow Reports &amp; Dashboards</w:t>
      </w:r>
    </w:p>
    <w:p/>
    <w:p>
      <w:r>
        <w:t>4. Project Design</w:t>
      </w:r>
    </w:p>
    <w:p>
      <w:r>
        <w:t>ServiceNow provides a low‑code platform that allows developers to build applications quickly using forms, tables, workflows, and reports.</w:t>
      </w:r>
    </w:p>
    <w:p/>
    <w:p>
      <w:r>
        <w:t>5. Project Planning &amp; Scheduling</w:t>
      </w:r>
    </w:p>
    <w:p>
      <w:r>
        <w:t>ServiceNow Setup, Table Creation, Form Design, Workflow Configuration, Testing, and Report Creation.</w:t>
      </w:r>
    </w:p>
    <w:p/>
    <w:p>
      <w:r>
        <w:t>6. Functional Testing</w:t>
      </w:r>
    </w:p>
    <w:p>
      <w:r>
        <w:t>The application was tested for expense creation, updating records, validation rules, and report generation.</w:t>
      </w:r>
    </w:p>
    <w:p/>
    <w:p>
      <w:r>
        <w:t>7. Results</w:t>
      </w:r>
    </w:p>
    <w:p>
      <w:r>
        <w:t>The system successfully records and categorizes expenses and generates financial summaries through reports and dashboards.</w:t>
      </w:r>
    </w:p>
    <w:p/>
    <w:p>
      <w:r>
        <w:t>8. Advantages</w:t>
      </w:r>
    </w:p>
    <w:p>
      <w:r>
        <w:t>- Easy expense tracking</w:t>
      </w:r>
    </w:p>
    <w:p>
      <w:r>
        <w:t>- Centralized financial records</w:t>
      </w:r>
    </w:p>
    <w:p>
      <w:r>
        <w:t>- Real‑time monitoring</w:t>
      </w:r>
    </w:p>
    <w:p>
      <w:r>
        <w:t>- Automated reports</w:t>
      </w:r>
    </w:p>
    <w:p/>
    <w:p>
      <w:r>
        <w:t>9. Conclusion</w:t>
      </w:r>
    </w:p>
    <w:p>
      <w:r>
        <w:t>The Family Expense Calculation System using ServiceNow provides an efficient way to manage and track family expenses. It simplifies financial monitoring and helps families make better financial decisions.</w:t>
      </w:r>
    </w:p>
    <w:p/>
    <w:p>
      <w:r>
        <w:t>10. Future Scope</w:t>
      </w:r>
    </w:p>
    <w:p>
      <w:r>
        <w:t>- Mobile integration</w:t>
      </w:r>
    </w:p>
    <w:p>
      <w:r>
        <w:t>- AI‑based expense prediction</w:t>
      </w:r>
    </w:p>
    <w:p>
      <w:r>
        <w:t>- Multi‑user family access</w:t>
      </w:r>
    </w:p>
    <w:p>
      <w:r>
        <w:t>- Bank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